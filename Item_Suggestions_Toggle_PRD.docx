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ITEM SUGGESTION TOGGLES</w:t>
      </w:r>
    </w:p>
    <w:p>
      <w:pPr>
        <w:spacing w:after="120"/>
        <w:jc w:val="center"/>
      </w:pPr>
      <w:r>
        <w:rPr>
          <w:i/>
          <w:sz w:val="22"/>
        </w:rPr>
        <w:t>PRD — Feature Specification</w:t>
      </w:r>
    </w:p>
    <w:p/>
    <w:p>
      <w:pPr>
        <w:pStyle w:val="Heading1"/>
      </w:pPr>
      <w:r>
        <w:t>Overview</w:t>
      </w:r>
    </w:p>
    <w:p>
      <w:r>
        <w:t>Allow restaurant admins to configure which categories should be suggested when customers add each menu item. Instead of a separate "Manage Suggestions" interface, toggles live directly in the item creation/edit form.</w:t>
      </w:r>
    </w:p>
    <w:p>
      <w:pPr>
        <w:pStyle w:val="Heading1"/>
      </w:pPr>
      <w:r>
        <w:t>Key Benefit</w:t>
      </w:r>
    </w:p>
    <w:p>
      <w:r>
        <w:t>Admins configure suggestions while editing items (natural workflow) instead of managing them separately. Suggestions are discoverable, actionable, and take &lt;30 seconds to set up per item.</w:t>
      </w:r>
    </w:p>
    <w:p>
      <w:pPr>
        <w:pStyle w:val="Heading1"/>
      </w:pPr>
      <w:r>
        <w:t>Scope</w:t>
      </w:r>
    </w:p>
    <w:p>
      <w:r>
        <w:t>Add a new section to the "Add Menu Item" and "Edit Menu Item" forms in the admin dashboard.</w:t>
      </w:r>
    </w:p>
    <w:p>
      <w:pPr>
        <w:pStyle w:val="Heading1"/>
      </w:pPr>
      <w:r>
        <w:t>User Stories</w:t>
      </w:r>
    </w:p>
    <w:p>
      <w:pPr>
        <w:pStyle w:val="Heading2"/>
      </w:pPr>
      <w:r>
        <w:t>Story 1: Admin Creates Item with Suggestions</w:t>
      </w:r>
    </w:p>
    <w:p>
      <w:pPr>
        <w:pStyle w:val="ListBullet"/>
      </w:pPr>
      <w:r>
        <w:t>As a restaurant admin, when I create a new menu item (e.g., Jollof Rice), I want to immediately select which categories should be suggested to customers who add this item to their cart.</w:t>
      </w:r>
    </w:p>
    <w:p>
      <w:pPr>
        <w:pStyle w:val="ListBullet"/>
      </w:pPr>
      <w:r>
        <w:t>So that I boost AOV without managing suggestions separately.</w:t>
      </w:r>
    </w:p>
    <w:p>
      <w:pPr>
        <w:pStyle w:val="Heading2"/>
      </w:pPr>
      <w:r>
        <w:t>Story 2: Admin Edits Item Suggestions</w:t>
      </w:r>
    </w:p>
    <w:p>
      <w:pPr>
        <w:pStyle w:val="ListBullet"/>
      </w:pPr>
      <w:r>
        <w:t>As a restaurant admin, when I edit an existing item, I want to change which categories are suggested with it.</w:t>
      </w:r>
    </w:p>
    <w:p>
      <w:pPr>
        <w:pStyle w:val="ListBullet"/>
      </w:pPr>
      <w:r>
        <w:t>So that I can adjust suggestions based on real-time popularity and inventory.</w:t>
      </w:r>
    </w:p>
    <w:p>
      <w:pPr>
        <w:pStyle w:val="Heading2"/>
      </w:pPr>
      <w:r>
        <w:t>Story 3: Customer Sees Suggestions</w:t>
      </w:r>
    </w:p>
    <w:p>
      <w:pPr>
        <w:pStyle w:val="ListBullet"/>
      </w:pPr>
      <w:r>
        <w:t>As a customer, when I add Jollof Rice to my cart, I want to see a popup with categories like "Soft Drinks", "Hot Drinks", "Desserts".</w:t>
      </w:r>
    </w:p>
    <w:p>
      <w:pPr>
        <w:pStyle w:val="ListBullet"/>
      </w:pPr>
      <w:r>
        <w:t>So that I can quickly add complementary items without browsing the menu again.</w:t>
      </w:r>
    </w:p>
    <w:p>
      <w:pPr>
        <w:pStyle w:val="Heading1"/>
      </w:pPr>
      <w:r>
        <w:t>Requirements</w:t>
      </w:r>
    </w:p>
    <w:p>
      <w:pPr>
        <w:pStyle w:val="Heading2"/>
      </w:pPr>
      <w:r>
        <w:t>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7"/>
          </w:tcPr>
          <w:p>
            <w:r>
              <w:t>Requirement</w:t>
            </w:r>
          </w:p>
        </w:tc>
        <w:tc>
          <w:tcPr>
            <w:tcW w:type="dxa" w:w="4320"/>
            <w:shd w:fill="E8F0F7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FR-1: Form Section</w:t>
            </w:r>
          </w:p>
        </w:tc>
        <w:tc>
          <w:tcPr>
            <w:tcW w:type="dxa" w:w="4320"/>
          </w:tcPr>
          <w:p>
            <w:r>
              <w:t>Add "Suggest with these categories" section to item form, below Availability toggle</w:t>
            </w:r>
          </w:p>
        </w:tc>
      </w:tr>
      <w:tr>
        <w:tc>
          <w:tcPr>
            <w:tcW w:type="dxa" w:w="4320"/>
          </w:tcPr>
          <w:p>
            <w:r>
              <w:t>FR-2: Category List</w:t>
            </w:r>
          </w:p>
        </w:tc>
        <w:tc>
          <w:tcPr>
            <w:tcW w:type="dxa" w:w="4320"/>
          </w:tcPr>
          <w:p>
            <w:r>
              <w:t>Display all restaurant categories as a checklist (dynamically fetched from database)</w:t>
            </w:r>
          </w:p>
        </w:tc>
      </w:tr>
      <w:tr>
        <w:tc>
          <w:tcPr>
            <w:tcW w:type="dxa" w:w="4320"/>
          </w:tcPr>
          <w:p>
            <w:r>
              <w:t>FR-3: Per-Category Toggle</w:t>
            </w:r>
          </w:p>
        </w:tc>
        <w:tc>
          <w:tcPr>
            <w:tcW w:type="dxa" w:w="4320"/>
          </w:tcPr>
          <w:p>
            <w:r>
              <w:t>Each category has: checkbox (enable/disable) + dropdown (Complement / Upsell)</w:t>
            </w:r>
          </w:p>
        </w:tc>
      </w:tr>
      <w:tr>
        <w:tc>
          <w:tcPr>
            <w:tcW w:type="dxa" w:w="4320"/>
          </w:tcPr>
          <w:p>
            <w:r>
              <w:t>FR-4: Conditional Display</w:t>
            </w:r>
          </w:p>
        </w:tc>
        <w:tc>
          <w:tcPr>
            <w:tcW w:type="dxa" w:w="4320"/>
          </w:tcPr>
          <w:p>
            <w:r>
              <w:t>Dropdown is enabled when checkbox is checked; disabled when unchecked</w:t>
            </w:r>
          </w:p>
        </w:tc>
      </w:tr>
      <w:tr>
        <w:tc>
          <w:tcPr>
            <w:tcW w:type="dxa" w:w="4320"/>
          </w:tcPr>
          <w:p>
            <w:r>
              <w:t>FR-5: Save Suggestions</w:t>
            </w:r>
          </w:p>
        </w:tc>
        <w:tc>
          <w:tcPr>
            <w:tcW w:type="dxa" w:w="4320"/>
          </w:tcPr>
          <w:p>
            <w:r>
              <w:t>On "Save Item", persist active suggestions to item_suggestion_categories table</w:t>
            </w:r>
          </w:p>
        </w:tc>
      </w:tr>
      <w:tr>
        <w:tc>
          <w:tcPr>
            <w:tcW w:type="dxa" w:w="4320"/>
          </w:tcPr>
          <w:p>
            <w:r>
              <w:t>FR-6: Load Suggestions</w:t>
            </w:r>
          </w:p>
        </w:tc>
        <w:tc>
          <w:tcPr>
            <w:tcW w:type="dxa" w:w="4320"/>
          </w:tcPr>
          <w:p>
            <w:r>
              <w:t>When editing an item, pre-populate toggles with current suggestion configuration</w:t>
            </w:r>
          </w:p>
        </w:tc>
      </w:tr>
      <w:tr>
        <w:tc>
          <w:tcPr>
            <w:tcW w:type="dxa" w:w="4320"/>
          </w:tcPr>
          <w:p>
            <w:r>
              <w:t>FR-7: Real-Time Sync</w:t>
            </w:r>
          </w:p>
        </w:tc>
        <w:tc>
          <w:tcPr>
            <w:tcW w:type="dxa" w:w="4320"/>
          </w:tcPr>
          <w:p>
            <w:r>
              <w:t>When customer clicks suggested category, show ALL available items in that category (real-time from database)</w:t>
            </w:r>
          </w:p>
        </w:tc>
      </w:tr>
    </w:tbl>
    <w:p>
      <w:pPr>
        <w:pStyle w:val="Heading2"/>
      </w:pPr>
      <w:r>
        <w:t>Non-Functional Requirements</w:t>
      </w:r>
    </w:p>
    <w:p>
      <w:pPr>
        <w:pStyle w:val="ListBullet"/>
      </w:pPr>
      <w:r>
        <w:t>Section should load in &lt;500ms (fetch all categories)</w:t>
      </w:r>
    </w:p>
    <w:p>
      <w:pPr>
        <w:pStyle w:val="ListBullet"/>
      </w:pPr>
      <w:r>
        <w:t>No page reload required on form submission</w:t>
      </w:r>
    </w:p>
    <w:p>
      <w:pPr>
        <w:pStyle w:val="ListBullet"/>
      </w:pPr>
      <w:r>
        <w:t>Mobile-responsive (stack toggles vertically on small screens)</w:t>
      </w:r>
    </w:p>
    <w:p>
      <w:pPr>
        <w:pStyle w:val="ListBullet"/>
      </w:pPr>
      <w:r>
        <w:t>Keyboard accessible (tab through checkboxes)</w:t>
      </w:r>
    </w:p>
    <w:p>
      <w:pPr>
        <w:pStyle w:val="Heading1"/>
      </w:pPr>
      <w:r>
        <w:t>UI Specification</w:t>
      </w:r>
    </w:p>
    <w:p>
      <w:pPr>
        <w:pStyle w:val="Heading2"/>
      </w:pPr>
      <w:r>
        <w:t>Form Layout</w:t>
      </w:r>
    </w:p>
    <w:p>
      <w:r>
        <w:t>Existing form fields (name, price, category, image, availability) remain unchanged.</w:t>
      </w:r>
    </w:p>
    <w:p>
      <w:r>
        <w:t>New section added after Availability toggle, before Save button.</w:t>
      </w:r>
    </w:p>
    <w:p>
      <w:r>
        <w:t>Visual separator (horizontal line) between Availability and Suggestions sections.</w:t>
      </w:r>
    </w:p>
    <w:p>
      <w:pPr>
        <w:pStyle w:val="Heading2"/>
      </w:pPr>
      <w:r>
        <w:t>Suggestion Section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7"/>
          </w:tcPr>
          <w:p>
            <w:r>
              <w:t>Element</w:t>
            </w:r>
          </w:p>
        </w:tc>
        <w:tc>
          <w:tcPr>
            <w:tcW w:type="dxa" w:w="4320"/>
            <w:shd w:fill="E8F0F7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"Suggest with these categories"</w:t>
            </w:r>
          </w:p>
        </w:tc>
      </w:tr>
      <w:tr>
        <w:tc>
          <w:tcPr>
            <w:tcW w:type="dxa" w:w="4320"/>
          </w:tcPr>
          <w:p>
            <w:r>
              <w:t>Helper Text</w:t>
            </w:r>
          </w:p>
        </w:tc>
        <w:tc>
          <w:tcPr>
            <w:tcW w:type="dxa" w:w="4320"/>
          </w:tcPr>
          <w:p>
            <w:r>
              <w:t>"Show this item when customers add items from selected categories"</w:t>
            </w:r>
          </w:p>
        </w:tc>
      </w:tr>
      <w:tr>
        <w:tc>
          <w:tcPr>
            <w:tcW w:type="dxa" w:w="4320"/>
          </w:tcPr>
          <w:p>
            <w:r>
              <w:t>Category Rows</w:t>
            </w:r>
          </w:p>
        </w:tc>
        <w:tc>
          <w:tcPr>
            <w:tcW w:type="dxa" w:w="4320"/>
          </w:tcPr>
          <w:p>
            <w:r>
              <w:t>One row per category: [Checkbox] [Name] [Dropdown: Complement/Upsell]</w:t>
            </w:r>
          </w:p>
        </w:tc>
      </w:tr>
      <w:tr>
        <w:tc>
          <w:tcPr>
            <w:tcW w:type="dxa" w:w="4320"/>
          </w:tcPr>
          <w:p>
            <w:r>
              <w:t>Row Styling</w:t>
            </w:r>
          </w:p>
        </w:tc>
        <w:tc>
          <w:tcPr>
            <w:tcW w:type="dxa" w:w="4320"/>
          </w:tcPr>
          <w:p>
            <w:r>
              <w:t>Light background, 0.5px border, padding 10px, border-radius 6px</w:t>
            </w:r>
          </w:p>
        </w:tc>
      </w:tr>
    </w:tbl>
    <w:p>
      <w:pPr>
        <w:pStyle w:val="Heading2"/>
      </w:pPr>
      <w:r>
        <w:t>Example Configuration</w:t>
      </w:r>
    </w:p>
    <w:p>
      <w:r>
        <w:t>Item: Jollof Rice (₦1,200)</w:t>
      </w:r>
    </w:p>
    <w:p>
      <w:pPr>
        <w:pStyle w:val="ListBullet"/>
      </w:pPr>
      <w:r>
        <w:t>Soft Drinks: ☑ Complement</w:t>
      </w:r>
    </w:p>
    <w:p>
      <w:pPr>
        <w:pStyle w:val="ListBullet"/>
      </w:pPr>
      <w:r>
        <w:t>Hot Drinks: ☑ Complement</w:t>
      </w:r>
    </w:p>
    <w:p>
      <w:pPr>
        <w:pStyle w:val="ListBullet"/>
      </w:pPr>
      <w:r>
        <w:t>Desserts: ☑ Complement</w:t>
      </w:r>
    </w:p>
    <w:p>
      <w:pPr>
        <w:pStyle w:val="ListBullet"/>
      </w:pPr>
      <w:r>
        <w:t>Sides: ☐ (unchecked)</w:t>
      </w:r>
    </w:p>
    <w:p>
      <w:pPr>
        <w:pStyle w:val="ListBullet"/>
      </w:pPr>
      <w:r>
        <w:t>Sauce Packs: ☐ (unchecked)</w:t>
      </w:r>
    </w:p>
    <w:p>
      <w:pPr>
        <w:pStyle w:val="Heading1"/>
      </w:pPr>
      <w:r>
        <w:t>Database</w:t>
      </w:r>
    </w:p>
    <w:p>
      <w:pPr>
        <w:pStyle w:val="Heading2"/>
      </w:pPr>
      <w:r>
        <w:t>Table: item_suggestion_categories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0F7"/>
          </w:tcPr>
          <w:p>
            <w:r>
              <w:t>Column</w:t>
            </w:r>
          </w:p>
        </w:tc>
        <w:tc>
          <w:tcPr>
            <w:tcW w:type="dxa" w:w="2880"/>
            <w:shd w:fill="E8F0F7"/>
          </w:tcPr>
          <w:p>
            <w:r>
              <w:t>Type</w:t>
            </w:r>
          </w:p>
        </w:tc>
        <w:tc>
          <w:tcPr>
            <w:tcW w:type="dxa" w:w="2880"/>
            <w:shd w:fill="E8F0F7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 (PK)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menu_item_id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References menu_items(id)</w:t>
            </w:r>
          </w:p>
        </w:tc>
      </w:tr>
      <w:tr>
        <w:tc>
          <w:tcPr>
            <w:tcW w:type="dxa" w:w="2880"/>
          </w:tcPr>
          <w:p>
            <w:r>
              <w:t>suggested_category_id</w:t>
            </w:r>
          </w:p>
        </w:tc>
        <w:tc>
          <w:tcPr>
            <w:tcW w:type="dxa" w:w="2880"/>
          </w:tcPr>
          <w:p>
            <w:r>
              <w:t>BIGINT (FK)</w:t>
            </w:r>
          </w:p>
        </w:tc>
        <w:tc>
          <w:tcPr>
            <w:tcW w:type="dxa" w:w="2880"/>
          </w:tcPr>
          <w:p>
            <w:r>
              <w:t>References menu_categories(id)</w:t>
            </w:r>
          </w:p>
        </w:tc>
      </w:tr>
      <w:tr>
        <w:tc>
          <w:tcPr>
            <w:tcW w:type="dxa" w:w="2880"/>
          </w:tcPr>
          <w:p>
            <w:r>
              <w:t>boost_reason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"complement" or "upsell"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Toggles on/off (what user selects)</w:t>
            </w:r>
          </w:p>
        </w:tc>
      </w:tr>
      <w:tr>
        <w:tc>
          <w:tcPr>
            <w:tcW w:type="dxa" w:w="2880"/>
          </w:tcPr>
          <w:p>
            <w:r>
              <w:t>sort_order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Display order in suggestion popup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Record creation time</w:t>
            </w:r>
          </w:p>
        </w:tc>
      </w:tr>
    </w:tbl>
    <w:p>
      <w:pPr>
        <w:pStyle w:val="Heading2"/>
      </w:pPr>
      <w:r>
        <w:t>Example Data</w:t>
      </w:r>
    </w:p>
    <w:p>
      <w:r>
        <w:rPr>
          <w:b/>
        </w:rPr>
        <w:t>When admin saves Jollof Rice with Soft Drinks + Hot Drinks enabled: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F0F7"/>
          </w:tcPr>
          <w:p>
            <w:r>
              <w:t>id</w:t>
            </w:r>
          </w:p>
        </w:tc>
        <w:tc>
          <w:tcPr>
            <w:tcW w:type="dxa" w:w="1728"/>
            <w:shd w:fill="E8F0F7"/>
          </w:tcPr>
          <w:p>
            <w:r>
              <w:t>menu_item_id</w:t>
            </w:r>
          </w:p>
        </w:tc>
        <w:tc>
          <w:tcPr>
            <w:tcW w:type="dxa" w:w="1728"/>
            <w:shd w:fill="E8F0F7"/>
          </w:tcPr>
          <w:p>
            <w:r>
              <w:t>suggested_category_id</w:t>
            </w:r>
          </w:p>
        </w:tc>
        <w:tc>
          <w:tcPr>
            <w:tcW w:type="dxa" w:w="1728"/>
            <w:shd w:fill="E8F0F7"/>
          </w:tcPr>
          <w:p>
            <w:r>
              <w:t>boost_reason</w:t>
            </w:r>
          </w:p>
        </w:tc>
        <w:tc>
          <w:tcPr>
            <w:tcW w:type="dxa" w:w="1728"/>
            <w:shd w:fill="E8F0F7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complement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complement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complement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</w:tbl>
    <w:p>
      <w:pPr>
        <w:pStyle w:val="Heading1"/>
      </w:pPr>
      <w:r>
        <w:t>API Specification</w:t>
      </w:r>
    </w:p>
    <w:p>
      <w:pPr>
        <w:pStyle w:val="Heading2"/>
      </w:pPr>
      <w:r>
        <w:t>Endpoint: Create/Update Menu Item</w:t>
      </w:r>
    </w:p>
    <w:p>
      <w:r>
        <w:rPr>
          <w:b/>
        </w:rPr>
        <w:t>POST /api/restaurant/menu-items</w:t>
      </w:r>
    </w:p>
    <w:p>
      <w:r>
        <w:rPr>
          <w:b/>
        </w:rPr>
        <w:t>or UPDATE /api/restaurant/menu-items/:itemId</w:t>
      </w:r>
    </w:p>
    <w:p>
      <w:pPr>
        <w:pStyle w:val="ListBullet"/>
      </w:pPr>
      <w:r>
        <w:t>Request body includes new "suggestions" field:</w:t>
      </w:r>
    </w:p>
    <w:p>
      <w:r>
        <w:t>style=List Bullet</w:t>
      </w:r>
      <w:r>
        <w:rPr>
          <w:b/>
        </w:rPr>
        <w:t xml:space="preserve">Example: </w:t>
      </w:r>
      <w:r>
        <w:t>suggestions: [</w:t>
        <w:br/>
        <w:t xml:space="preserve">  { categoryId: 3, active: true, boostReason: "complement" },</w:t>
        <w:br/>
        <w:t xml:space="preserve">  { categoryId: 4, active: true, boostReason: "complement" },</w:t>
        <w:br/>
        <w:t xml:space="preserve">  { categoryId: 5, active: false, boostReason: "complement" }</w:t>
        <w:br/>
        <w:t>]</w:t>
      </w:r>
    </w:p>
    <w:p>
      <w:pPr>
        <w:pStyle w:val="ListBullet"/>
      </w:pPr>
      <w:r>
        <w:t>Backend logic:</w:t>
      </w:r>
    </w:p>
    <w:p>
      <w:pPr>
        <w:pStyle w:val="ListBullet2"/>
      </w:pPr>
      <w:r>
        <w:t>Delete all existing suggestion rows for this item</w:t>
      </w:r>
    </w:p>
    <w:p>
      <w:pPr>
        <w:pStyle w:val="ListBullet2"/>
      </w:pPr>
      <w:r>
        <w:t>Insert new rows for all suggestions in the request (active=true and active=false)</w:t>
      </w:r>
    </w:p>
    <w:p>
      <w:pPr>
        <w:pStyle w:val="Heading2"/>
      </w:pPr>
      <w:r>
        <w:t>Endpoint: Get Categories for Dropdown</w:t>
      </w:r>
    </w:p>
    <w:p>
      <w:r>
        <w:rPr>
          <w:b/>
        </w:rPr>
        <w:t>GET /api/restaurant/:restaurantId/categories</w:t>
      </w:r>
    </w:p>
    <w:p>
      <w:r>
        <w:t>Response: array of {id, name, itemCount}</w:t>
      </w:r>
    </w:p>
    <w:p>
      <w:pPr>
        <w:pStyle w:val="Heading1"/>
      </w:pPr>
      <w:r>
        <w:t>Implementation Plan</w:t>
      </w:r>
    </w:p>
    <w:p>
      <w:pPr>
        <w:pStyle w:val="Heading2"/>
      </w:pPr>
      <w:r>
        <w:t>Phase 1 (Days 1-10): Backend</w:t>
      </w:r>
    </w:p>
    <w:p>
      <w:pPr>
        <w:pStyle w:val="ListBullet"/>
      </w:pPr>
      <w:r>
        <w:t>Create item_suggestion_categories table (if not already created)</w:t>
      </w:r>
    </w:p>
    <w:p>
      <w:pPr>
        <w:pStyle w:val="ListBullet"/>
      </w:pPr>
      <w:r>
        <w:t>Build POST /api/restaurant/menu-items with suggestions support</w:t>
      </w:r>
    </w:p>
    <w:p>
      <w:pPr>
        <w:pStyle w:val="ListBullet"/>
      </w:pPr>
      <w:r>
        <w:t>Build GET /api/restaurant/:id/categories endpoint</w:t>
      </w:r>
    </w:p>
    <w:p>
      <w:pPr>
        <w:pStyle w:val="ListBullet"/>
      </w:pPr>
      <w:r>
        <w:t>Add item query to pre-load existing suggestions on edit</w:t>
      </w:r>
    </w:p>
    <w:p>
      <w:pPr>
        <w:pStyle w:val="Heading2"/>
      </w:pPr>
      <w:r>
        <w:t>Phase 2 (Days 11-20): Admin Frontend</w:t>
      </w:r>
    </w:p>
    <w:p>
      <w:pPr>
        <w:pStyle w:val="ListBullet"/>
      </w:pPr>
      <w:r>
        <w:t>Add "Suggest with these categories" section to item form</w:t>
      </w:r>
    </w:p>
    <w:p>
      <w:pPr>
        <w:pStyle w:val="ListBullet"/>
      </w:pPr>
      <w:r>
        <w:t>Implement category checkboxes + dropdown per row</w:t>
      </w:r>
    </w:p>
    <w:p>
      <w:pPr>
        <w:pStyle w:val="ListBullet"/>
      </w:pPr>
      <w:r>
        <w:t>Add conditional enable/disable dropdown logic</w:t>
      </w:r>
    </w:p>
    <w:p>
      <w:pPr>
        <w:pStyle w:val="ListBullet"/>
      </w:pPr>
      <w:r>
        <w:t>Integrate suggestions into save payload</w:t>
      </w:r>
    </w:p>
    <w:p>
      <w:pPr>
        <w:pStyle w:val="ListBullet"/>
      </w:pPr>
      <w:r>
        <w:t>Load and populate existing suggestions on edit form</w:t>
      </w:r>
    </w:p>
    <w:p>
      <w:pPr>
        <w:pStyle w:val="Heading2"/>
      </w:pPr>
      <w:r>
        <w:t>Phase 3 (Days 21-30): Analytics &amp; Polish</w:t>
      </w:r>
    </w:p>
    <w:p>
      <w:pPr>
        <w:pStyle w:val="ListBullet"/>
      </w:pPr>
      <w:r>
        <w:t>Track suggestion click-through rates (CTR)</w:t>
      </w:r>
    </w:p>
    <w:p>
      <w:pPr>
        <w:pStyle w:val="ListBullet"/>
      </w:pPr>
      <w:r>
        <w:t>Show admin dashboard widget: "Top suggestions by conversion"</w:t>
      </w:r>
    </w:p>
    <w:p>
      <w:pPr>
        <w:pStyle w:val="ListBullet"/>
      </w:pPr>
      <w:r>
        <w:t>A/B test: different suggestion orders/types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Admin can create item with 0-N suggestions configured</w:t>
      </w:r>
    </w:p>
    <w:p>
      <w:pPr>
        <w:pStyle w:val="ListBullet"/>
      </w:pPr>
      <w:r>
        <w:t>Admin can edit item and toggle suggestions on/off</w:t>
      </w:r>
    </w:p>
    <w:p>
      <w:pPr>
        <w:pStyle w:val="ListBullet"/>
      </w:pPr>
      <w:r>
        <w:t>Toggling checkbox enables/disables dropdown</w:t>
      </w:r>
    </w:p>
    <w:p>
      <w:pPr>
        <w:pStyle w:val="ListBullet"/>
      </w:pPr>
      <w:r>
        <w:t>Saving item persists suggestions to database</w:t>
      </w:r>
    </w:p>
    <w:p>
      <w:pPr>
        <w:pStyle w:val="ListBullet"/>
      </w:pPr>
      <w:r>
        <w:t>Editing item pre-loads current suggestion configuration</w:t>
      </w:r>
    </w:p>
    <w:p>
      <w:pPr>
        <w:pStyle w:val="ListBullet"/>
      </w:pPr>
      <w:r>
        <w:t>Customer sees suggestion popup with only enabled categories</w:t>
      </w:r>
    </w:p>
    <w:p>
      <w:pPr>
        <w:pStyle w:val="ListBullet"/>
      </w:pPr>
      <w:r>
        <w:t>Clicking category shows all available items in real-time</w:t>
      </w:r>
    </w:p>
    <w:p>
      <w:pPr>
        <w:pStyle w:val="ListBullet"/>
      </w:pPr>
      <w:r>
        <w:t>Form is mobile-responsive and keyboard accessible</w:t>
      </w:r>
    </w:p>
    <w:p>
      <w:pPr>
        <w:pStyle w:val="ListBullet"/>
      </w:pPr>
      <w:r>
        <w:t>No console errors or broken UI states</w:t>
      </w:r>
    </w:p>
    <w:p>
      <w:pPr>
        <w:pStyle w:val="Heading1"/>
      </w:pPr>
      <w:r>
        <w:t>Notes</w:t>
      </w:r>
    </w:p>
    <w:p>
      <w:r>
        <w:t>This feature is Phase 1 (Days 1-10) backend-compatible but Phase 2 (Days 11-20) admin-UI dependent.</w:t>
      </w:r>
    </w:p>
    <w:p>
      <w:r>
        <w:t>The customer-facing suggestion popup (on-cart) is already designed in the main PRD.</w:t>
      </w:r>
    </w:p>
    <w:p>
      <w:r>
        <w:t>This PRD covers only the admin interface for configuring suggestions per item.</w:t>
      </w:r>
    </w:p>
    <w:p>
      <w:r>
        <w:t>Real-time category sync works automatically — no additional logic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